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課後作業 LINE Bot 改善版</w:t>
      </w:r>
    </w:p>
    <w:p>
      <w:r>
        <w:t>以今天繳交的第一版為起點，使用 AI agent 至少完成一項有意義的改善，更新 GitHub、簡報與開發紀錄網頁，並說明前後差異及重新測試結果。截止時間以 e學苑設定為準。</w:t>
      </w:r>
    </w:p>
    <w:p>
      <w:r>
        <w:t>Bot 本身不一定要串接生成式 AI，完成原先規劃的核心功能即可。可以調整計畫，請說明原因。</w:t>
      </w:r>
    </w:p>
    <w:p>
      <w:pPr>
        <w:pStyle w:val="Heading1"/>
      </w:pPr>
      <w:r>
        <w:t>建議完成順序</w:t>
      </w:r>
    </w:p>
    <w:p>
      <w:pPr>
        <w:pStyle w:val="ListNumber"/>
      </w:pPr>
      <w:r>
        <w:t>將計畫交給 AI，請它提出開發步驟，確認後再開始。</w:t>
      </w:r>
    </w:p>
    <w:p>
      <w:pPr>
        <w:pStyle w:val="ListNumber"/>
      </w:pPr>
      <w:r>
        <w:t>完成核心功能，實際測試並修正問題。</w:t>
      </w:r>
    </w:p>
    <w:p>
      <w:pPr>
        <w:pStyle w:val="ListNumber"/>
      </w:pPr>
      <w:r>
        <w:t>將程式與使用說明整理到 GitHub。</w:t>
      </w:r>
    </w:p>
    <w:p>
      <w:pPr>
        <w:pStyle w:val="ListNumber"/>
      </w:pPr>
      <w:r>
        <w:t>使用 AI 製作開發紀錄網頁並發布。</w:t>
      </w:r>
    </w:p>
    <w:p>
      <w:pPr>
        <w:pStyle w:val="ListNumber"/>
      </w:pPr>
      <w:r>
        <w:t>從開發紀錄整理成果簡報，檢查連結後繳交。</w:t>
      </w:r>
    </w:p>
    <w:p>
      <w:pPr>
        <w:pStyle w:val="Heading1"/>
      </w:pPr>
      <w:r>
        <w:t>一 完成 LINE Bot 並實際測試</w:t>
      </w:r>
    </w:p>
    <w:p>
      <w:r>
        <w:t>至少完成一項核心功能；輸入不完整或不支援的指令時，提供清楚提示。親自測試下列三種情境，保留截圖或短影片。</w:t>
      </w:r>
    </w:p>
    <w:p>
      <w:pPr>
        <w:pStyle w:val="ListBullet"/>
      </w:pPr>
      <w:r>
        <w:t>正常使用：主要功能是否完成？</w:t>
      </w:r>
    </w:p>
    <w:p>
      <w:pPr>
        <w:pStyle w:val="ListBullet"/>
      </w:pPr>
      <w:r>
        <w:t>輸入不完整：是否提醒使用者補充？</w:t>
      </w:r>
    </w:p>
    <w:p>
      <w:pPr>
        <w:pStyle w:val="ListBullet"/>
      </w:pPr>
      <w:r>
        <w:t>不支援的輸入：是否提供使用提示？</w:t>
      </w:r>
    </w:p>
    <w:p>
      <w:r>
        <w:t>每個測試請記錄「輸入內容、預期結果、實際結果」。尚未成功的功能請如實說明，不能把 AI 回覆「完成了」當作測試證明。</w:t>
      </w:r>
    </w:p>
    <w:p>
      <w:pPr>
        <w:pStyle w:val="Heading1"/>
      </w:pPr>
      <w:r>
        <w:t>二 GitHub 專案</w:t>
      </w:r>
    </w:p>
    <w:p>
      <w:pPr>
        <w:pStyle w:val="ListBullet"/>
      </w:pPr>
      <w:r>
        <w:t>放入 Bot 程式碼、原本的專題計畫，以及開發紀錄網頁原始碼。</w:t>
      </w:r>
    </w:p>
    <w:p>
      <w:pPr>
        <w:pStyle w:val="ListBullet"/>
      </w:pPr>
      <w:r>
        <w:t>README 說明用途、功能、設定方式、使用方法與已知限制。</w:t>
      </w:r>
    </w:p>
    <w:p>
      <w:pPr>
        <w:pStyle w:val="ListBullet"/>
      </w:pPr>
      <w:r>
        <w:t>至少兩次有意義的版本提交（commit），例如「完成基本回覆」及「修正空白輸入」。</w:t>
      </w:r>
    </w:p>
    <w:p>
      <w:pPr>
        <w:pStyle w:val="ListBullet"/>
      </w:pPr>
      <w:r>
        <w:t>確認教師能開啟專案；需設定的秘密值用佔位文字說明，不放真實金鑰。</w:t>
      </w:r>
    </w:p>
    <w:p>
      <w:r>
        <w:br w:type="page"/>
      </w:r>
    </w:p>
    <w:p>
      <w:pPr>
        <w:pStyle w:val="Heading1"/>
      </w:pPr>
      <w:r>
        <w:t>三 使用 AI 製作開發紀錄網頁</w:t>
      </w:r>
    </w:p>
    <w:p>
      <w:r>
        <w:t>請使用 AI agent 協助製作一頁網頁，並發布成可開啟的網址。版面可以簡單，但下列內容需完整。</w:t>
      </w:r>
    </w:p>
    <w:p>
      <w:pPr>
        <w:pStyle w:val="ListBullet"/>
      </w:pPr>
      <w:r>
        <w:t>專題介紹：用途、使用對象與核心功能。</w:t>
      </w:r>
    </w:p>
    <w:p>
      <w:pPr>
        <w:pStyle w:val="ListBullet"/>
      </w:pPr>
      <w:r>
        <w:t>操作示範：對話範例、實測截圖或短影片。</w:t>
      </w:r>
    </w:p>
    <w:p>
      <w:pPr>
        <w:pStyle w:val="ListBullet"/>
      </w:pPr>
      <w:r>
        <w:t>開發過程：計畫、開發、修正與測試的簡單紀錄。</w:t>
      </w:r>
    </w:p>
    <w:p>
      <w:pPr>
        <w:pStyle w:val="ListBullet"/>
      </w:pPr>
      <w:r>
        <w:t>AI 協作：使用的工具、一段代表性指令，以及一次檢查或修正 AI 產出的經驗。</w:t>
      </w:r>
    </w:p>
    <w:p>
      <w:pPr>
        <w:pStyle w:val="ListBullet"/>
      </w:pPr>
      <w:r>
        <w:t>測試結果：三個測試的預期與實際結果。</w:t>
      </w:r>
    </w:p>
    <w:p>
      <w:pPr>
        <w:pStyle w:val="ListBullet"/>
      </w:pPr>
      <w:r>
        <w:t>成果連結：GitHub 專案與成果簡報。</w:t>
      </w:r>
    </w:p>
    <w:p>
      <w:pPr>
        <w:pStyle w:val="ListBullet"/>
      </w:pPr>
      <w:r>
        <w:t>心得與限制：學到什麼、還有哪些地方需要改善。</w:t>
      </w:r>
    </w:p>
    <w:p>
      <w:r>
        <w:t>可參考這段指令，再補上自己的專題資料：</w:t>
      </w:r>
    </w:p>
    <w:p>
      <w:r>
        <w:t>「請依照我的 LINE Bot 專題資料，製作一頁簡單的開發紀錄網頁，包含介紹、操作示範、開發過程、AI 協作、測試結果與成果連結。缺少的資料請標示待補，不要編造。」</w:t>
      </w:r>
    </w:p>
    <w:p>
      <w:r>
        <w:t>完成後親自閱讀內容、測試連結，並以手機與電腦確認網頁能正常閱讀。網頁原始碼需放入 GitHub 專案。</w:t>
      </w:r>
    </w:p>
    <w:p>
      <w:pPr>
        <w:pStyle w:val="Heading1"/>
      </w:pPr>
      <w:r>
        <w:t>四 使用 AI 整理成果簡報</w:t>
      </w:r>
    </w:p>
    <w:p>
      <w:r>
        <w:t>約 5 頁，最後自行檢查並匯出 PDF。可直接使用開發紀錄網頁中的資料，每頁呈現一個重點。</w:t>
      </w:r>
    </w:p>
    <w:p>
      <w:pPr/>
      <w:r>
        <w:t>1. 專題名稱、使用對象與想解決的問題。</w:t>
      </w:r>
    </w:p>
    <w:p>
      <w:pPr/>
      <w:r>
        <w:t>2. 核心功能與對話範例。</w:t>
      </w:r>
    </w:p>
    <w:p>
      <w:pPr/>
      <w:r>
        <w:t>3. 實際操作與測試結果。</w:t>
      </w:r>
    </w:p>
    <w:p>
      <w:pPr/>
      <w:r>
        <w:t>4. AI 如何協助，以及你如何檢查或修正。</w:t>
      </w:r>
    </w:p>
    <w:p>
      <w:pPr/>
      <w:r>
        <w:t>5. 心得、限制與下一步。</w:t>
      </w:r>
    </w:p>
    <w:p>
      <w:r>
        <w:t>避免整頁貼上程式碼或 AI 對話。可以請 AI 協助整理，但你必須能說明作品如何運作。</w:t>
      </w:r>
    </w:p>
    <w:p>
      <w:r>
        <w:br w:type="page"/>
      </w:r>
    </w:p>
    <w:p>
      <w:pPr>
        <w:pStyle w:val="Heading1"/>
      </w:pPr>
      <w:r>
        <w:t>改善版要求</w:t>
      </w:r>
    </w:p>
    <w:p>
      <w:r>
        <w:t>選一項有意義的改善，例如修正錯誤、改善輸入提示、新增實用功能或補強網頁操作說明。保留今天版本的 commit，新增改善版本；在網頁記錄「原本問題、修改內容、前後差異、重新測試結果」，並同步更新簡報。課後繳交改善後的成果與連結。</w:t>
      </w:r>
    </w:p>
    <w:p>
      <w:pPr>
        <w:pStyle w:val="Heading1"/>
      </w:pPr>
      <w:r>
        <w:t>五 e學苑繳交方式</w:t>
      </w:r>
    </w:p>
    <w:p>
      <w:r>
        <w:t>於截止時間前，在本作業區上傳成果簡報 PDF，並於「線上文字」欄貼上以下資訊。若作業區僅提供檔案上傳，將同樣資訊放入簡報最後一頁。</w:t>
      </w:r>
    </w:p>
    <w:p>
      <w:r>
        <w:t>專題名稱：</w:t>
        <w:br/>
        <w:t>GitHub 專案連結：</w:t>
        <w:br/>
        <w:t>開發紀錄網頁連結：</w:t>
        <w:br/>
        <w:t>實測證明位置（網頁段落或影片連結）：</w:t>
      </w:r>
    </w:p>
    <w:p>
      <w:r>
        <w:t>建議簡報檔名：LINEBot-專題名稱-成果簡報.pdf。實測證明可直接放在開發紀錄網頁，無須重複上傳。</w:t>
      </w:r>
    </w:p>
    <w:p>
      <w:pPr>
        <w:pStyle w:val="Heading1"/>
      </w:pPr>
      <w:r>
        <w:t>繳交前自我檢查</w:t>
      </w:r>
    </w:p>
    <w:p>
      <w:pPr>
        <w:pStyle w:val="ListBullet"/>
      </w:pPr>
      <w:r>
        <w:t>Bot 核心功能已親自測試。</w:t>
      </w:r>
    </w:p>
    <w:p>
      <w:pPr>
        <w:pStyle w:val="ListBullet"/>
      </w:pPr>
      <w:r>
        <w:t>三個測試均記錄預期與實際結果。</w:t>
      </w:r>
    </w:p>
    <w:p>
      <w:pPr>
        <w:pStyle w:val="ListBullet"/>
      </w:pPr>
      <w:r>
        <w:t>GitHub 包含程式、計畫、網頁原始碼與 README。</w:t>
      </w:r>
    </w:p>
    <w:p>
      <w:pPr>
        <w:pStyle w:val="ListBullet"/>
      </w:pPr>
      <w:r>
        <w:t>GitHub 至少有兩次有意義的 commit。</w:t>
      </w:r>
    </w:p>
    <w:p>
      <w:pPr>
        <w:pStyle w:val="ListBullet"/>
      </w:pPr>
      <w:r>
        <w:t>開發紀錄網頁已發布，教師能開啟。</w:t>
      </w:r>
    </w:p>
    <w:p>
      <w:pPr>
        <w:pStyle w:val="ListBullet"/>
      </w:pPr>
      <w:r>
        <w:t>簡報 PDF 能正常閱讀，所有成果連結有效。</w:t>
      </w:r>
    </w:p>
    <w:p>
      <w:pPr>
        <w:pStyle w:val="ListBullet"/>
      </w:pPr>
      <w:r>
        <w:t>有記錄一次檢查或修正 AI 產出的經驗。</w:t>
      </w:r>
    </w:p>
    <w:p>
      <w:pPr>
        <w:pStyle w:val="ListBullet"/>
      </w:pPr>
      <w:r>
        <w:t>金鑰、通行碼及他人的個人資料未出現在程式庫、截圖、簡報或公開網頁。</w:t>
      </w:r>
    </w:p>
    <w:p>
      <w:pPr>
        <w:pStyle w:val="Heading1"/>
      </w:pPr>
      <w:r>
        <w:t>評量重點</w:t>
      </w:r>
    </w:p>
    <w:p>
      <w:r>
        <w:t>核心功能是否完成、測試是否確實、GitHub 是否有開發紀錄、AI 協作是否說明清楚，以及簡報與網頁是否容易理解。功能數量與版面華麗程度不是主要評分依據。</w:t>
      </w:r>
    </w:p>
    <w:p>
      <w:r>
        <w:t>可以使用 AI 協助製作全部成果，但繳交內容須符合實際開發與測試情況。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Hiragino Sans GB" w:hAnsi="Hiragino Sans GB" w:eastAsia="Hiragino Sans GB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Hiragino Sans GB" w:hAnsi="Hiragino Sans GB" w:eastAsia="Hiragino Sans GB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